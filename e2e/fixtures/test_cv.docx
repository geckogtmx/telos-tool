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CURRICULUM VITAE</w:t>
      </w:r>
    </w:p>
    <w:p>
      <w:pPr>
        <w:pStyle w:val="Heading1"/>
      </w:pPr>
      <w:r>
        <w:t>PERSONAL INFORMATION</w:t>
      </w:r>
    </w:p>
    <w:p>
      <w:r>
        <w:rPr>
          <w:b/>
        </w:rPr>
        <w:t xml:space="preserve">Name: </w:t>
      </w:r>
      <w:r>
        <w:t>Maria Rodriguez</w:t>
        <w:br/>
      </w:r>
      <w:r>
        <w:rPr>
          <w:b/>
        </w:rPr>
        <w:t xml:space="preserve">Email: </w:t>
      </w:r>
      <w:r>
        <w:t>maria.rodriguez@designmail.com</w:t>
        <w:br/>
      </w:r>
      <w:r>
        <w:rPr>
          <w:b/>
        </w:rPr>
        <w:t xml:space="preserve">Phone: </w:t>
      </w:r>
      <w:r>
        <w:t>+1 (555) 456-7890</w:t>
        <w:br/>
      </w:r>
      <w:r>
        <w:rPr>
          <w:b/>
        </w:rPr>
        <w:t xml:space="preserve">Address: </w:t>
      </w:r>
      <w:r>
        <w:t>9876 Design Avenue, New York, NY 10001</w:t>
        <w:br/>
      </w:r>
      <w:r>
        <w:rPr>
          <w:b/>
        </w:rPr>
        <w:t xml:space="preserve">LinkedIn: </w:t>
      </w:r>
      <w:r>
        <w:t>linkedin.com/in/mariarodriguez</w:t>
        <w:br/>
      </w:r>
    </w:p>
    <w:p>
      <w:pPr>
        <w:pStyle w:val="Heading1"/>
      </w:pPr>
      <w:r>
        <w:t>PROFESSIONAL SUMMARY</w:t>
      </w:r>
    </w:p>
    <w:p>
      <w:r>
        <w:t>Creative UX/UI Designer with 7 years of experience crafting intuitive and beautiful digital experiences. Expertise in user research, prototyping, and design systems. Passionate about creating accessible designs that delight users and drive business results.</w:t>
      </w:r>
    </w:p>
    <w:p>
      <w:pPr>
        <w:pStyle w:val="Heading1"/>
      </w:pPr>
      <w:r>
        <w:t>WORK EXPERIENCE</w:t>
      </w:r>
    </w:p>
    <w:p>
      <w:r>
        <w:rPr>
          <w:b/>
        </w:rPr>
        <w:t>Lead UX Designer | DesignStudio Co. | 2020 - Present</w:t>
      </w:r>
    </w:p>
    <w:p>
      <w:pPr>
        <w:pStyle w:val="ListBullet"/>
      </w:pPr>
      <w:r>
        <w:t>Lead design team of 6 designers across multiple projects</w:t>
      </w:r>
    </w:p>
    <w:p>
      <w:pPr>
        <w:pStyle w:val="ListBullet"/>
      </w:pPr>
      <w:r>
        <w:t>Created design system used by 50+ engineers</w:t>
      </w:r>
    </w:p>
    <w:p>
      <w:pPr>
        <w:pStyle w:val="ListBullet"/>
      </w:pPr>
      <w:r>
        <w:t>Improved user satisfaction scores by 40% through research-driven redesigns</w:t>
      </w:r>
    </w:p>
    <w:p>
      <w:pPr>
        <w:pStyle w:val="ListBullet"/>
      </w:pPr>
      <w:r>
        <w:t>Mentored junior designers and conducted design critiques</w:t>
      </w:r>
    </w:p>
    <w:p>
      <w:r>
        <w:rPr>
          <w:b/>
        </w:rPr>
        <w:t>Senior UX Designer | TechFlow Inc. | 2018 - 2020</w:t>
      </w:r>
    </w:p>
    <w:p>
      <w:pPr>
        <w:pStyle w:val="ListBullet"/>
      </w:pPr>
      <w:r>
        <w:t>Redesigned core product resulting in 25% increase in user engagement</w:t>
      </w:r>
    </w:p>
    <w:p>
      <w:pPr>
        <w:pStyle w:val="ListBullet"/>
      </w:pPr>
      <w:r>
        <w:t>Conducted user testing sessions with 100+ participants</w:t>
      </w:r>
    </w:p>
    <w:p>
      <w:pPr>
        <w:pStyle w:val="ListBullet"/>
      </w:pPr>
      <w:r>
        <w:t>Collaborated with product managers and engineers in agile environment</w:t>
      </w:r>
    </w:p>
    <w:p>
      <w:pPr>
        <w:pStyle w:val="ListBullet"/>
      </w:pPr>
      <w:r>
        <w:t>Created wireframes, prototypes, and high-fidelity designs</w:t>
      </w:r>
    </w:p>
    <w:p>
      <w:r>
        <w:rPr>
          <w:b/>
        </w:rPr>
        <w:t>UX Designer | Creative Agency | 2017 - 2018</w:t>
      </w:r>
    </w:p>
    <w:p>
      <w:pPr>
        <w:pStyle w:val="ListBullet"/>
      </w:pPr>
      <w:r>
        <w:t>Designed websites and mobile apps for diverse clients</w:t>
      </w:r>
    </w:p>
    <w:p>
      <w:pPr>
        <w:pStyle w:val="ListBullet"/>
      </w:pPr>
      <w:r>
        <w:t>Performed user research and usability testing</w:t>
      </w:r>
    </w:p>
    <w:p>
      <w:pPr>
        <w:pStyle w:val="ListBullet"/>
      </w:pPr>
      <w:r>
        <w:t>Created visual designs and interactive prototypes</w:t>
      </w:r>
    </w:p>
    <w:p>
      <w:pPr>
        <w:pStyle w:val="Heading1"/>
      </w:pPr>
      <w:r>
        <w:t>EDUCATION</w:t>
      </w:r>
    </w:p>
    <w:p>
      <w:r>
        <w:rPr>
          <w:b/>
        </w:rPr>
        <w:t>Bachelor of Fine Arts in Graphic Design</w:t>
        <w:br/>
      </w:r>
      <w:r>
        <w:t>Rhode Island School of Design | 2013 - 2017</w:t>
        <w:br/>
      </w:r>
      <w:r>
        <w:t>GPA: 3.9/4.0</w:t>
      </w:r>
    </w:p>
    <w:p>
      <w:pPr>
        <w:pStyle w:val="Heading1"/>
      </w:pPr>
      <w:r>
        <w:t>SKILLS</w:t>
      </w:r>
    </w:p>
    <w:p>
      <w:r>
        <w:rPr>
          <w:b/>
        </w:rPr>
        <w:t xml:space="preserve">Design Tools: </w:t>
      </w:r>
      <w:r>
        <w:t>Figma, Sketch, Adobe Creative Suite, Principle, InVision</w:t>
        <w:br/>
      </w:r>
      <w:r>
        <w:rPr>
          <w:b/>
        </w:rPr>
        <w:t xml:space="preserve">Research: </w:t>
      </w:r>
      <w:r>
        <w:t>User Interviews, Usability Testing, A/B Testing, Analytics</w:t>
        <w:br/>
      </w:r>
      <w:r>
        <w:rPr>
          <w:b/>
        </w:rPr>
        <w:t xml:space="preserve">Technical: </w:t>
      </w:r>
      <w:r>
        <w:t>HTML, CSS, Basic JavaScript, Design Systems</w:t>
        <w:br/>
      </w:r>
      <w:r>
        <w:rPr>
          <w:b/>
        </w:rPr>
        <w:t xml:space="preserve">Other: </w:t>
      </w:r>
      <w:r>
        <w:t>Accessibility (WCAG), Agile/Scrum, Workshop Facilitation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UX Design Professional Certificate</w:t>
      </w:r>
    </w:p>
    <w:p>
      <w:pPr>
        <w:pStyle w:val="ListBullet"/>
      </w:pPr>
      <w:r>
        <w:t>Nielsen Norman Group UX Certification</w:t>
      </w:r>
    </w:p>
    <w:p>
      <w:pPr>
        <w:pStyle w:val="Heading1"/>
      </w:pPr>
      <w:r>
        <w:t>AWARDS</w:t>
      </w:r>
    </w:p>
    <w:p>
      <w:pPr>
        <w:pStyle w:val="ListBullet"/>
      </w:pPr>
      <w:r>
        <w:t>Awwwards - Site of the Day (2022)</w:t>
      </w:r>
    </w:p>
    <w:p>
      <w:pPr>
        <w:pStyle w:val="ListBullet"/>
      </w:pPr>
      <w:r>
        <w:t>Dribbble Top Designer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